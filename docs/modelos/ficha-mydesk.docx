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0"/>
        <w:gridCol w:w="3628"/>
      </w:tblGrid>
      <w:tr>
        <w:tc>
          <w:tcPr>
            <w:tcW w:type="dxa" w:w="6690"/>
            <w:tcBorders>
              <w:bottom w:val="single" w:sz="10" w:color="4F35E8"/>
            </w:tcBorders>
            <w:tcMar>
              <w:top w:w="0" w:type="dxa"/>
              <w:start w:w="0" w:type="dxa"/>
              <w:bottom w:w="110" w:type="dxa"/>
              <w:end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3745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ydesk-logo-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74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</w:pPr>
            <w:r>
              <w:rPr>
                <w:b/>
                <w:color w:val="4F35E8"/>
                <w:sz w:val="20"/>
              </w:rPr>
              <w:t>MODELO OFICIAL DO MYDESK</w:t>
            </w:r>
          </w:p>
          <w:p>
            <w:r>
              <w:rPr>
                <w:color w:val="6B7280"/>
                <w:sz w:val="15"/>
              </w:rPr>
              <w:t>Modelo de Ficha Editável  •  Template Universal</w:t>
            </w:r>
          </w:p>
        </w:tc>
        <w:tc>
          <w:tcPr>
            <w:tcW w:type="dxa" w:w="3628"/>
            <w:tcBorders>
              <w:bottom w:val="single" w:sz="10" w:color="4F35E8"/>
            </w:tcBorders>
            <w:tcMar>
              <w:top w:w="0" w:type="dxa"/>
              <w:start w:w="100" w:type="dxa"/>
              <w:bottom w:w="11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098"/>
            </w:tblGrid>
            <w:tr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Small"/>
                  </w:pPr>
                  <w:r/>
                  <w:r>
                    <w:rPr>
                      <w:b w:val="0"/>
                    </w:rPr>
                    <w:t>Data de criação:</w:t>
                  </w:r>
                </w:p>
              </w:tc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Value"/>
                  </w:pPr>
                  <w:r/>
                  <w:r>
                    <w:rPr>
                      <w:b w:val="0"/>
                    </w:rPr>
                    <w:t>{{data_criacao}}</w:t>
                  </w:r>
                </w:p>
              </w:tc>
            </w:tr>
            <w:tr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Small"/>
                  </w:pPr>
                  <w:r/>
                  <w:r>
                    <w:rPr>
                      <w:b w:val="0"/>
                    </w:rPr>
                    <w:t>ID / Registro:</w:t>
                  </w:r>
                </w:p>
              </w:tc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Value"/>
                  </w:pPr>
                  <w:r/>
                  <w:r>
                    <w:rPr>
                      <w:b w:val="0"/>
                    </w:rPr>
                    <w:t>{{numero_registro}}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1. INFORMAÇÕES GERAIS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1587"/>
        <w:gridCol w:w="3402"/>
      </w:tblGrid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Título / Assunto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{{titulo}}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{{status}}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Descrição curta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{{descricao_curta}}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Prioridade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{{prioridade}}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Origem / Canal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{{origem_canal}}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Categoria / Tipo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{{categoria_tipo}}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/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/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Tags / Palavras-chave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{{tags}}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2. DADOS DO CLIENTE / EMPRESA / PROJETO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</w:tblGrid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Tipo de cadastro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{{tipo_cadastro}}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Nome / Razão Social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{{nome_razao_social}}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Nome Fantasia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{{nome_fantasia}}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CPF / CNPJ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{{cpf_cnpj}}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RG / Inscrição Estadual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{{rg_ie}}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Segmento / Área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{{segmento_area}}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Profissão / Cargo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{{profissao_cargo}}</w:t>
            </w:r>
          </w:p>
        </w:tc>
      </w:tr>
      <w:tr>
        <w:trPr>
          <w:trHeight w:hRule="atLeast" w:val="351"/>
        </w:trPr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Projeto / Referência</w:t>
            </w:r>
          </w:p>
        </w:tc>
        <w:tc>
          <w:tcPr>
            <w:tcW w:type="dxa" w:w="5244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{{projeto_referencia}}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3. CONTATO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1587"/>
        <w:gridCol w:w="3402"/>
      </w:tblGrid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Responsável / Contato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{{responsavel_contato}}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CEP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{{cep}}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Cargo / Função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{{cargo_funcao}}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Endereço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{{endereco}}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E-mail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{{email}}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Número / Complemento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{{numero_complemento}}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E-mail secundário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{{email_secundario}}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Bairro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{{bairro}}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Telefone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{{telefone}}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Cidade / UF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{{cidade_uf}}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Celular / WhatsApp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{{whatsapp}}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Site / Redes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{{site_redes}}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4. RESPONSÁVEL INTERNO E ATENDIMENTO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1587"/>
        <w:gridCol w:w="3402"/>
      </w:tblGrid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Responsável interno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{{responsavel_interno}}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Valor total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{{valor_total}}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Equipe / Departamento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{{equipe_departamento}}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Valor recebido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{{valor_recebido}}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Função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{{funcao_interna}}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Valor pendente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{{valor_pendente}}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Serviço / Descrição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{{servico_descricao}}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Status financeiro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{{status_financeiro}}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0"/>
        <w:gridCol w:w="3628"/>
      </w:tblGrid>
      <w:tr>
        <w:tc>
          <w:tcPr>
            <w:tcW w:type="dxa" w:w="6690"/>
            <w:tcBorders>
              <w:bottom w:val="single" w:sz="10" w:color="4F35E8"/>
            </w:tcBorders>
            <w:tcMar>
              <w:top w:w="0" w:type="dxa"/>
              <w:start w:w="0" w:type="dxa"/>
              <w:bottom w:w="110" w:type="dxa"/>
              <w:end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3745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ydesk-logo-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74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</w:pPr>
            <w:r>
              <w:rPr>
                <w:b/>
                <w:color w:val="4F35E8"/>
                <w:sz w:val="20"/>
              </w:rPr>
              <w:t>MODELO OFICIAL DO MYDESK</w:t>
            </w:r>
          </w:p>
          <w:p>
            <w:r>
              <w:rPr>
                <w:color w:val="6B7280"/>
                <w:sz w:val="15"/>
              </w:rPr>
              <w:t>Modelo de Ficha Editável  •  Template Universal</w:t>
            </w:r>
          </w:p>
        </w:tc>
        <w:tc>
          <w:tcPr>
            <w:tcW w:type="dxa" w:w="3628"/>
            <w:tcBorders>
              <w:bottom w:val="single" w:sz="10" w:color="4F35E8"/>
            </w:tcBorders>
            <w:tcMar>
              <w:top w:w="0" w:type="dxa"/>
              <w:start w:w="100" w:type="dxa"/>
              <w:bottom w:w="11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098"/>
            </w:tblGrid>
            <w:tr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Small"/>
                  </w:pPr>
                  <w:r/>
                  <w:r>
                    <w:rPr>
                      <w:b w:val="0"/>
                    </w:rPr>
                    <w:t>Data de criação:</w:t>
                  </w:r>
                </w:p>
              </w:tc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Value"/>
                  </w:pPr>
                  <w:r/>
                  <w:r>
                    <w:rPr>
                      <w:b w:val="0"/>
                    </w:rPr>
                    <w:t>{{data_criacao}}</w:t>
                  </w:r>
                </w:p>
              </w:tc>
            </w:tr>
            <w:tr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Small"/>
                  </w:pPr>
                  <w:r/>
                  <w:r>
                    <w:rPr>
                      <w:b w:val="0"/>
                    </w:rPr>
                    <w:t>ID / Registro:</w:t>
                  </w:r>
                </w:p>
              </w:tc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Value"/>
                  </w:pPr>
                  <w:r/>
                  <w:r>
                    <w:rPr>
                      <w:b w:val="0"/>
                    </w:rPr>
                    <w:t>{{numero_registro}}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5. DATAS IMPORTANTES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1587"/>
        <w:gridCol w:w="3402"/>
      </w:tblGrid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Data de abertura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{{data_abertura}}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Vencimento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{{vencimento}}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Data prevista / Prazo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{{data_prevista_prazo}}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Último contato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{{ultimo_contato}}</w:t>
            </w:r>
          </w:p>
        </w:tc>
      </w:tr>
      <w:tr>
        <w:trPr>
          <w:trHeight w:hRule="atLeast" w:val="351"/>
        </w:trP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Data de conclusão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{{data_conclusao}}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Label"/>
            </w:pPr>
            <w:r/>
            <w:r>
              <w:rPr>
                <w:b w:val="0"/>
              </w:rPr>
              <w:t>Próximo contato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MDValue"/>
            </w:pPr>
            <w:r/>
            <w:r>
              <w:rPr>
                <w:b w:val="0"/>
              </w:rPr>
              <w:t>{{proximo_contato}}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6. DESCRIÇÃO DETALHADA / OBSERVAÇÕES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rPr>
          <w:trHeight w:val="964"/>
        </w:trPr>
        <w:tc>
          <w:tcPr>
            <w:tcW w:type="dxa" w:w="10488"/>
            <w:tcBorders>
              <w:top w:val="single" w:sz="4" w:color="D9DDE8"/>
              <w:left w:val="single" w:sz="4" w:color="D9DDE8"/>
              <w:bottom w:val="single" w:sz="4" w:color="D9DDE8"/>
              <w:right w:val="single" w:sz="4" w:color="D9DD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{{descricao_detalhada}}</w:t>
            </w:r>
          </w:p>
        </w:tc>
      </w:tr>
      <w:tr>
        <w:trPr>
          <w:trHeight w:val="794"/>
        </w:trPr>
        <w:tc>
          <w:tcPr>
            <w:tcW w:type="dxa" w:w="10488"/>
            <w:tcBorders>
              <w:top w:val="single" w:sz="4" w:color="D9DDE8"/>
              <w:left w:val="single" w:sz="4" w:color="D9DDE8"/>
              <w:bottom w:val="single" w:sz="4" w:color="D9DDE8"/>
              <w:right w:val="single" w:sz="4" w:color="D9DDE8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{{observacoes}}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7. CHECKLIST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4195"/>
        <w:gridCol w:w="1871"/>
        <w:gridCol w:w="1587"/>
        <w:gridCol w:w="2098"/>
      </w:tblGrid>
      <w:tr>
        <w:trPr>
          <w:tblHeader w:val="true"/>
        </w:trPr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✓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Item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Responsável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Prazo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Situação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left"/>
            </w:pPr>
            <w:r/>
            <w:r>
              <w:rPr>
                <w:b w:val="0"/>
              </w:rPr>
              <w:t>{{checklist_1_item}}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{{checklist_1_responsavel}}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{{checklist_1_prazo}}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{{checklist_1_situacao}}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left"/>
            </w:pPr>
            <w:r/>
            <w:r>
              <w:rPr>
                <w:b w:val="0"/>
              </w:rPr>
              <w:t>{{checklist_2_item}}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{{checklist_2_responsavel}}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{{checklist_2_prazo}}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{{checklist_2_situacao}}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left"/>
            </w:pPr>
            <w:r/>
            <w:r>
              <w:rPr>
                <w:b w:val="0"/>
              </w:rPr>
              <w:t>{{checklist_3_item}}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{{checklist_3_responsavel}}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{{checklist_3_prazo}}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{{checklist_3_situacao}}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left"/>
            </w:pPr>
            <w:r/>
            <w:r>
              <w:rPr>
                <w:b w:val="0"/>
              </w:rPr>
              <w:t>{{checklist_4_item}}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{{checklist_4_responsavel}}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{{checklist_4_prazo}}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{{checklist_4_situacao}}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left"/>
            </w:pPr>
            <w:r/>
            <w:r>
              <w:rPr>
                <w:b w:val="0"/>
              </w:rPr>
              <w:t>{{checklist_5_item}}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{{checklist_5_responsavel}}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{{checklist_5_prazo}}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{{checklist_5_situacao}}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☐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left"/>
            </w:pPr>
            <w:r/>
            <w:r>
              <w:rPr>
                <w:b w:val="0"/>
              </w:rPr>
              <w:t>{{checklist_6_item}}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{{checklist_6_responsavel}}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{{checklist_6_prazo}}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  <w:jc w:val="center"/>
            </w:pPr>
            <w:r/>
            <w:r>
              <w:rPr>
                <w:b w:val="0"/>
              </w:rPr>
              <w:t>{{checklist_6_situacao}}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8. ANEXOS / LINKS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2268"/>
        <w:gridCol w:w="2268"/>
        <w:gridCol w:w="2268"/>
      </w:tblGrid>
      <w:tr>
        <w:tc>
          <w:tcPr>
            <w:tcW w:type="dxa" w:w="2622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Arquivo / Link</w:t>
            </w:r>
          </w:p>
        </w:tc>
        <w:tc>
          <w:tcPr>
            <w:tcW w:type="dxa" w:w="2622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Tipo</w:t>
            </w:r>
          </w:p>
        </w:tc>
        <w:tc>
          <w:tcPr>
            <w:tcW w:type="dxa" w:w="2622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622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Responsável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{{anexo_1_nome}}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{{anexo_1_tipo}}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{{anexo_1_data}}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{{anexo_1_responsavel}}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{{anexo_2_nome}}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{{anexo_2_tipo}}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{{anexo_2_data}}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{{anexo_2_responsavel}}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{{anexo_3_nome}}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{{anexo_3_tipo}}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{{anexo_3_data}}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{{anexo_3_responsavel}}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{{anexo_4_nome}}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{{anexo_4_tipo}}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{{anexo_4_data}}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{{anexo_4_responsavel}}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{{anexo_5_nome}}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{{anexo_5_tipo}}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{{anexo_5_data}}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{{anexo_5_responsavel}}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0"/>
        <w:gridCol w:w="3628"/>
      </w:tblGrid>
      <w:tr>
        <w:tc>
          <w:tcPr>
            <w:tcW w:type="dxa" w:w="6690"/>
            <w:tcBorders>
              <w:bottom w:val="single" w:sz="10" w:color="4F35E8"/>
            </w:tcBorders>
            <w:tcMar>
              <w:top w:w="0" w:type="dxa"/>
              <w:start w:w="0" w:type="dxa"/>
              <w:bottom w:w="110" w:type="dxa"/>
              <w:end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3745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ydesk-logo-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74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</w:pPr>
            <w:r>
              <w:rPr>
                <w:b/>
                <w:color w:val="4F35E8"/>
                <w:sz w:val="20"/>
              </w:rPr>
              <w:t>MODELO OFICIAL DO MYDESK</w:t>
            </w:r>
          </w:p>
          <w:p>
            <w:r>
              <w:rPr>
                <w:color w:val="6B7280"/>
                <w:sz w:val="15"/>
              </w:rPr>
              <w:t>Modelo de Ficha Editável  •  Template Universal</w:t>
            </w:r>
          </w:p>
        </w:tc>
        <w:tc>
          <w:tcPr>
            <w:tcW w:type="dxa" w:w="3628"/>
            <w:tcBorders>
              <w:bottom w:val="single" w:sz="10" w:color="4F35E8"/>
            </w:tcBorders>
            <w:tcMar>
              <w:top w:w="0" w:type="dxa"/>
              <w:start w:w="100" w:type="dxa"/>
              <w:bottom w:w="11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098"/>
            </w:tblGrid>
            <w:tr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Small"/>
                  </w:pPr>
                  <w:r/>
                  <w:r>
                    <w:rPr>
                      <w:b w:val="0"/>
                    </w:rPr>
                    <w:t>Data de criação:</w:t>
                  </w:r>
                </w:p>
              </w:tc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Value"/>
                  </w:pPr>
                  <w:r/>
                  <w:r>
                    <w:rPr>
                      <w:b w:val="0"/>
                    </w:rPr>
                    <w:t>{{data_criacao}}</w:t>
                  </w:r>
                </w:p>
              </w:tc>
            </w:tr>
            <w:tr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Small"/>
                  </w:pPr>
                  <w:r/>
                  <w:r>
                    <w:rPr>
                      <w:b w:val="0"/>
                    </w:rPr>
                    <w:t>ID / Registro:</w:t>
                  </w:r>
                </w:p>
              </w:tc>
              <w:tc>
                <w:tcPr>
                  <w:tcW w:type="dxa" w:w="1814"/>
                  <w:tcBorders>
                    <w:bottom w:val="single" w:sz="4" w:color="D9DDE8"/>
                  </w:tcBorders>
                  <w:tcMar>
                    <w:top w:w="45" w:type="dxa"/>
                    <w:start w:w="40" w:type="dxa"/>
                    <w:bottom w:w="45" w:type="dxa"/>
                    <w:end w:w="40" w:type="dxa"/>
                  </w:tcMar>
                </w:tcPr>
                <w:p>
                  <w:pPr>
                    <w:pStyle w:val="MDValue"/>
                  </w:pPr>
                  <w:r/>
                  <w:r>
                    <w:rPr>
                      <w:b w:val="0"/>
                    </w:rPr>
                    <w:t>{{numero_registro}}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9. HISTÓRICO / ATUALIZAÇÕES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2154"/>
        <w:gridCol w:w="2154"/>
        <w:gridCol w:w="2551"/>
        <w:gridCol w:w="1814"/>
      </w:tblGrid>
      <w:tr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Data / Hora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Responsável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Ação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Atualização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Observações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{{historico_1_data}}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{{historico_1_responsavel}}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{{historico_1_acao}}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{{historico_1_atualizacao}}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{{historico_1_observacao}}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{{historico_2_data}}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{{historico_2_responsavel}}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{{historico_2_acao}}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{{historico_2_atualizacao}}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{{historico_2_observacao}}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{{historico_3_data}}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{{historico_3_responsavel}}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{{historico_3_acao}}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{{historico_3_atualizacao}}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{{historico_3_observacao}}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{{historico_4_data}}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{{historico_4_responsavel}}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{{historico_4_acao}}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{{historico_4_atualizacao}}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{{historico_4_observacao}}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{{historico_5_data}}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{{historico_5_responsavel}}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{{historico_5_acao}}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{{historico_5_atualizacao}}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{{historico_5_observacao}}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{{historico_6_data}}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{{historico_6_responsavel}}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{{historico_6_acao}}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{{historico_6_atualizacao}}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{{historico_6_observacao}}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10. DOCUMENTOS SOLICITADOS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1984"/>
        <w:gridCol w:w="1984"/>
        <w:gridCol w:w="1814"/>
        <w:gridCol w:w="1587"/>
      </w:tblGrid>
      <w:tr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Documento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Solicitado em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Prazo</w:t>
            </w:r>
          </w:p>
        </w:tc>
        <w:tc>
          <w:tcPr>
            <w:tcW w:type="dxa" w:w="2098"/>
            <w:shd w:fill="F5F3FF"/>
          </w:tcPr>
          <w:p>
            <w:pPr>
              <w:pStyle w:val="MDSection"/>
              <w:jc w:val="center"/>
            </w:pPr>
            <w:r/>
            <w:r>
              <w:rPr>
                <w:b w:val="0"/>
              </w:rPr>
              <w:t>Recebido em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{{documento_1_nome}}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{{documento_1_status}}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{{documento_1_solicitado}}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{{documento_1_prazo}}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{{documento_1_recebido}}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{{documento_2_nome}}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{{documento_2_status}}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{{documento_2_solicitado}}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{{documento_2_prazo}}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{{documento_2_recebido}}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{{documento_3_nome}}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{{documento_3_status}}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{{documento_3_solicitado}}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{{documento_3_prazo}}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{{documento_3_recebido}}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{{documento_4_nome}}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{{documento_4_status}}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{{documento_4_solicitado}}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{{documento_4_prazo}}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{{documento_4_recebido}}</w:t>
            </w:r>
          </w:p>
        </w:tc>
      </w:tr>
      <w:tr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{{documento_5_nome}}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{{documento_5_status}}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{{documento_5_solicitado}}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{{documento_5_prazo}}</w:t>
            </w:r>
          </w:p>
        </w:tc>
        <w:tc>
          <w:tcPr>
            <w:tcW w:type="dxa" w:w="2098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{{documento_5_recebido}}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5F3FF"/>
            <w:tcBorders>
              <w:top w:val="single" w:sz="5" w:color="D9DDE8"/>
              <w:left w:val="single" w:sz="5" w:color="D9DDE8"/>
              <w:bottom w:val="single" w:sz="5" w:color="D9DDE8"/>
              <w:right w:val="single" w:sz="5" w:color="D9DDE8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pStyle w:val="MDSection"/>
            </w:pPr>
            <w:r>
              <w:t>11. CAMPOS PERSONALIZADOS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835"/>
        <w:gridCol w:w="2268"/>
        <w:gridCol w:w="2835"/>
      </w:tblGrid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{{campo_1_nome}}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{{campo_1_valor}}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{{campo_2_nome}}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{{campo_2_valor}}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{{campo_3_nome}}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{{campo_3_valor}}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{{campo_4_nome}}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{{campo_4_valor}}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{{campo_5_nome}}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{{campo_5_valor}}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{{campo_6_nome}}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{{campo_6_valor}}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{{campo_7_nome}}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{{campo_7_valor}}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{{campo_8_nome}}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{{campo_8_valor}}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{{campo_9_nome}}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{{campo_9_valor}}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{{campo_10_nome}}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{{campo_10_valor}}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{{campo_11_nome}}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{{campo_11_valor}}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{{campo_12_nome}}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{{campo_12_valor}}</w:t>
            </w:r>
          </w:p>
        </w:tc>
      </w:tr>
      <w:tr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{{campo_13_nome}}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{{campo_13_valor}}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Label"/>
            </w:pPr>
            <w:r/>
            <w:r>
              <w:rPr>
                <w:b w:val="0"/>
              </w:rPr>
              <w:t>{{campo_14_nome}}</w:t>
            </w:r>
          </w:p>
        </w:tc>
        <w:tc>
          <w:tcPr>
            <w:tcW w:type="dxa" w:w="2622"/>
            <w:tcBorders>
              <w:left w:val="single" w:sz="3" w:color="EEF0F4"/>
              <w:bottom w:val="single" w:sz="4" w:color="D9DDE8"/>
              <w:right w:val="single" w:sz="3" w:color="EEF0F4"/>
            </w:tcBorders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pStyle w:val="MDValue"/>
            </w:pPr>
            <w:r/>
            <w:r>
              <w:rPr>
                <w:b w:val="0"/>
              </w:rPr>
              <w:t>{{campo_14_valor}}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709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4252"/>
      <w:gridCol w:w="3118"/>
    </w:tblGrid>
    <w:tr>
      <w:tc>
        <w:tcPr>
          <w:tcW w:type="dxa" w:w="3496"/>
        </w:tcPr>
        <w:p>
          <w:pPr>
            <w:pStyle w:val="MDSmall"/>
          </w:pPr>
          <w:r/>
          <w:r>
            <w:rPr>
              <w:b/>
            </w:rPr>
            <w:t>MODELO OFICIAL DO MYDESK</w:t>
          </w:r>
        </w:p>
      </w:tc>
      <w:tc>
        <w:tcPr>
          <w:tcW w:type="dxa" w:w="3496"/>
        </w:tcPr>
        <w:p>
          <w:pPr>
            <w:pStyle w:val="MDSmall"/>
            <w:jc w:val="center"/>
          </w:pPr>
          <w:r/>
          <w:r>
            <w:rPr>
              <w:b w:val="0"/>
            </w:rPr>
            <w:t>Documento totalmente editável • Preenchimento manual ou automático</w:t>
          </w:r>
        </w:p>
      </w:tc>
      <w:tc>
        <w:tcPr>
          <w:tcW w:type="dxa" w:w="3496"/>
        </w:tcPr>
        <w:p>
          <w:pPr>
            <w:jc w:val="right"/>
          </w:pPr>
          <w:r>
            <w:rPr>
              <w:b/>
              <w:color w:val="4F35E8"/>
            </w:rPr>
            <w:t>MyDesk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Title">
    <w:name w:val="MD Title"/>
    <w:pPr>
      <w:spacing w:after="0" w:before="0"/>
    </w:pPr>
    <w:rPr>
      <w:rFonts w:ascii="Arial" w:hAnsi="Arial" w:eastAsia="Arial"/>
      <w:b/>
      <w:color w:val="21155F"/>
      <w:sz w:val="32"/>
    </w:rPr>
  </w:style>
  <w:style w:type="paragraph" w:customStyle="1" w:styleId="MDSection">
    <w:name w:val="MD Section"/>
    <w:pPr>
      <w:spacing w:after="0" w:before="0"/>
    </w:pPr>
    <w:rPr>
      <w:rFonts w:ascii="Arial" w:hAnsi="Arial" w:eastAsia="Arial"/>
      <w:b/>
      <w:color w:val="4531E8"/>
      <w:sz w:val="19"/>
    </w:rPr>
  </w:style>
  <w:style w:type="paragraph" w:customStyle="1" w:styleId="MDSmall">
    <w:name w:val="MD Small"/>
    <w:pPr>
      <w:spacing w:after="0" w:before="0"/>
    </w:pPr>
    <w:rPr>
      <w:rFonts w:ascii="Arial" w:hAnsi="Arial" w:eastAsia="Arial"/>
      <w:b w:val="0"/>
      <w:color w:val="6B7280"/>
      <w:sz w:val="15"/>
    </w:rPr>
  </w:style>
  <w:style w:type="paragraph" w:customStyle="1" w:styleId="MDLabel">
    <w:name w:val="MD Label"/>
    <w:pPr>
      <w:spacing w:after="0" w:before="0"/>
    </w:pPr>
    <w:rPr>
      <w:rFonts w:ascii="Arial" w:hAnsi="Arial" w:eastAsia="Arial"/>
      <w:b w:val="0"/>
      <w:color w:val="374151"/>
      <w:sz w:val="15"/>
    </w:rPr>
  </w:style>
  <w:style w:type="paragraph" w:customStyle="1" w:styleId="MDValue">
    <w:name w:val="MD Value"/>
    <w:pPr>
      <w:spacing w:after="0" w:before="0"/>
    </w:pPr>
    <w:rPr>
      <w:rFonts w:ascii="Arial" w:hAnsi="Arial" w:eastAsia="Arial"/>
      <w:b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Oficial do MyDesk - Ficha Editável</dc:title>
  <dc:subject>Template universal editável para clientes, empresas e projetos</dc:subject>
  <dc:creator>MyDesk</dc:creator>
  <cp:keywords>MyDesk, ficha editável, cliente, DOCX, template universal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